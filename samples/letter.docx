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letter</w:t>
      </w:r>
    </w:p>
    <w:p>
      <w:r>
        <w:t xml:space="preserve">This is a sample document made for the file-checker demo. It contains nothing but this paragraph, repeated so the file has some body to it. This is a sample document made for the file-checker demo. It contains nothing but this paragraph, repeated so the file has some body to it. This is a sample document made for the file-checker demo. It contains nothing but this paragraph, repeated so the file has some body to it. </w:t>
      </w:r>
    </w:p>
    <w:p>
      <w:r>
        <w:t xml:space="preserve">This is a sample document made for the file-checker demo. It contains nothing but this paragraph, repeated so the file has some body to it. This is a sample document made for the file-checker demo. It contains nothing but this paragraph, repeated so the file has some body to it. This is a sample document made for the file-checker demo. It contains nothing but this paragraph, repeated so the file has some body to it. </w:t>
      </w:r>
    </w:p>
    <w:p>
      <w:r>
        <w:t xml:space="preserve">This is a sample document made for the file-checker demo. It contains nothing but this paragraph, repeated so the file has some body to it. This is a sample document made for the file-checker demo. It contains nothing but this paragraph, repeated so the file has some body to it. This is a sample document made for the file-checker demo. It contains nothing but this paragraph, repeated so the file has some body to it.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